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Crop Disease Detection System</w:t>
      </w:r>
    </w:p>
    <w:p>
      <w:pPr>
        <w:pStyle w:val="Heading1"/>
      </w:pPr>
      <w:r>
        <w:t>Project Overview</w:t>
      </w:r>
    </w:p>
    <w:p>
      <w:r>
        <w:t>Smart Crop Disease Detection System uses deep learning to identify plant diseases from leaf images captured by farmers via a mobile app. The system processes uploaded images through a Convolutional Neural Network trained on 50,000 annotated leaf images spanning 20 crop types and 30 disease categories, delivering instant diagnosis and treatment recommendations.</w:t>
      </w:r>
    </w:p>
    <w:p>
      <w:pPr>
        <w:pStyle w:val="Heading1"/>
      </w:pPr>
      <w:r>
        <w:t>Team Members</w:t>
      </w:r>
    </w:p>
    <w:p>
      <w:r>
        <w:t>Arun Kumar</w:t>
        <w:br/>
        <w:t>Priya Nair</w:t>
        <w:br/>
        <w:t>Vijay Shankar</w:t>
      </w:r>
    </w:p>
    <w:p>
      <w:pPr>
        <w:pStyle w:val="Heading1"/>
      </w:pPr>
      <w:r>
        <w:t>Modules</w:t>
      </w:r>
    </w:p>
    <w:p>
      <w:pPr>
        <w:pStyle w:val="ListBullet"/>
      </w:pPr>
      <w:r>
        <w:t>Image Upload &amp; Preprocessing</w:t>
      </w:r>
    </w:p>
    <w:p>
      <w:pPr>
        <w:pStyle w:val="ListBullet"/>
      </w:pPr>
      <w:r>
        <w:t>CNN Disease Classifier</w:t>
      </w:r>
    </w:p>
    <w:p>
      <w:pPr>
        <w:pStyle w:val="ListBullet"/>
      </w:pPr>
      <w:r>
        <w:t>Treatment Recommendation Engine</w:t>
      </w:r>
    </w:p>
    <w:p>
      <w:pPr>
        <w:pStyle w:val="ListBullet"/>
      </w:pPr>
      <w:r>
        <w:t>Farmer Mobile Interface</w:t>
      </w:r>
    </w:p>
    <w:p>
      <w:pPr>
        <w:pStyle w:val="ListBullet"/>
      </w:pPr>
      <w:r>
        <w:t>Admin Dashboard &amp; Model Retraining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TensorFlow</w:t>
      </w:r>
    </w:p>
    <w:p>
      <w:pPr>
        <w:pStyle w:val="ListBullet"/>
      </w:pPr>
      <w:r>
        <w:t>Keras</w:t>
      </w:r>
    </w:p>
    <w:p>
      <w:pPr>
        <w:pStyle w:val="ListBullet"/>
      </w:pPr>
      <w:r>
        <w:t>FastAPI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PostgreSQL</w:t>
      </w:r>
    </w:p>
    <w:p>
      <w:pPr>
        <w:pStyle w:val="ListBullet"/>
      </w:pPr>
      <w:r>
        <w:t>AWS S3</w:t>
      </w:r>
    </w:p>
    <w:p>
      <w:pPr>
        <w:pStyle w:val="ListBullet"/>
      </w:pPr>
      <w:r>
        <w:t>Docker</w:t>
      </w:r>
    </w:p>
    <w:p>
      <w:pPr>
        <w:pStyle w:val="Heading1"/>
      </w:pPr>
      <w:r>
        <w:t>Domain</w:t>
      </w:r>
    </w:p>
    <w:p>
      <w:r>
        <w:t>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